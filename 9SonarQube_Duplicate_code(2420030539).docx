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7E010" w14:textId="663057D8" w:rsidR="009C2EE9" w:rsidRPr="009C2EE9" w:rsidRDefault="009C2EE9" w:rsidP="009C2EE9">
      <w:pPr>
        <w:jc w:val="right"/>
        <w:rPr>
          <w:rFonts w:ascii="Times New Roman" w:hAnsi="Times New Roman" w:cs="Times New Roman"/>
          <w:b/>
          <w:color w:val="000000" w:themeColor="text1"/>
          <w:sz w:val="40"/>
        </w:rPr>
      </w:pPr>
      <w:proofErr w:type="spellStart"/>
      <w:proofErr w:type="gramStart"/>
      <w:r w:rsidRPr="009C2EE9">
        <w:rPr>
          <w:rFonts w:ascii="Times New Roman" w:hAnsi="Times New Roman" w:cs="Times New Roman"/>
          <w:b/>
          <w:color w:val="000000" w:themeColor="text1"/>
          <w:sz w:val="40"/>
        </w:rPr>
        <w:t>Y.Kranthi</w:t>
      </w:r>
      <w:proofErr w:type="spellEnd"/>
      <w:proofErr w:type="gramEnd"/>
      <w:r w:rsidRPr="009C2EE9">
        <w:rPr>
          <w:rFonts w:ascii="Times New Roman" w:hAnsi="Times New Roman" w:cs="Times New Roman"/>
          <w:b/>
          <w:color w:val="000000" w:themeColor="text1"/>
          <w:sz w:val="40"/>
        </w:rPr>
        <w:br/>
        <w:t>2420030539</w:t>
      </w:r>
    </w:p>
    <w:p w14:paraId="0B342561" w14:textId="77777777" w:rsidR="009C2EE9" w:rsidRDefault="009C2EE9">
      <w:pPr>
        <w:jc w:val="center"/>
        <w:rPr>
          <w:rFonts w:ascii="Times New Roman" w:hAnsi="Times New Roman" w:cs="Times New Roman"/>
          <w:b/>
          <w:color w:val="000000" w:themeColor="text1"/>
          <w:sz w:val="40"/>
          <w:u w:val="single"/>
        </w:rPr>
      </w:pPr>
    </w:p>
    <w:p w14:paraId="1D008029" w14:textId="4C9BAC77" w:rsidR="00C55238" w:rsidRPr="009C2EE9" w:rsidRDefault="009C2EE9">
      <w:pPr>
        <w:jc w:val="center"/>
        <w:rPr>
          <w:rFonts w:ascii="Times New Roman" w:hAnsi="Times New Roman" w:cs="Times New Roman"/>
          <w:color w:val="000000" w:themeColor="text1"/>
          <w:u w:val="single"/>
        </w:rPr>
      </w:pPr>
      <w:r>
        <w:rPr>
          <w:rFonts w:ascii="Times New Roman" w:hAnsi="Times New Roman" w:cs="Times New Roman"/>
          <w:b/>
          <w:color w:val="000000" w:themeColor="text1"/>
          <w:sz w:val="40"/>
          <w:u w:val="single"/>
        </w:rPr>
        <w:t>9.</w:t>
      </w:r>
      <w:r w:rsidR="00000000" w:rsidRPr="009C2EE9">
        <w:rPr>
          <w:rFonts w:ascii="Times New Roman" w:hAnsi="Times New Roman" w:cs="Times New Roman"/>
          <w:b/>
          <w:color w:val="000000" w:themeColor="text1"/>
          <w:sz w:val="40"/>
          <w:u w:val="single"/>
        </w:rPr>
        <w:t>STATIC CODE ANALYSIS USING SONARQUBE</w:t>
      </w:r>
    </w:p>
    <w:p w14:paraId="374161F6" w14:textId="77777777" w:rsidR="00C55238" w:rsidRPr="009C2EE9" w:rsidRDefault="00000000">
      <w:pPr>
        <w:jc w:val="center"/>
        <w:rPr>
          <w:rFonts w:ascii="Times New Roman" w:hAnsi="Times New Roman" w:cs="Times New Roman"/>
          <w:color w:val="000000" w:themeColor="text1"/>
          <w:u w:val="single"/>
        </w:rPr>
      </w:pPr>
      <w:r w:rsidRPr="009C2EE9">
        <w:rPr>
          <w:rFonts w:ascii="Times New Roman" w:hAnsi="Times New Roman" w:cs="Times New Roman"/>
          <w:b/>
          <w:color w:val="000000" w:themeColor="text1"/>
          <w:sz w:val="28"/>
          <w:u w:val="single"/>
        </w:rPr>
        <w:t>Java Duplicate Code and Maintainability Analysis</w:t>
      </w:r>
    </w:p>
    <w:p w14:paraId="6257F5A1" w14:textId="77777777" w:rsidR="00C55238" w:rsidRPr="009C2EE9" w:rsidRDefault="00C55238">
      <w:pPr>
        <w:rPr>
          <w:rFonts w:ascii="Times New Roman" w:hAnsi="Times New Roman" w:cs="Times New Roman"/>
          <w:color w:val="000000" w:themeColor="text1"/>
        </w:rPr>
      </w:pPr>
    </w:p>
    <w:p w14:paraId="63770477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1. Objective</w:t>
      </w:r>
    </w:p>
    <w:p w14:paraId="67F34768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To perform static code analysis of a Java program using SonarQube, identify duplicate code and maintainability issues, and verify the analysis results before and after improving the code.</w:t>
      </w:r>
    </w:p>
    <w:p w14:paraId="7B075C7C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2. Software and Requirements</w:t>
      </w:r>
    </w:p>
    <w:p w14:paraId="6473FCFA" w14:textId="77777777" w:rsidR="00C55238" w:rsidRPr="009C2EE9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Windows operating system</w:t>
      </w:r>
    </w:p>
    <w:p w14:paraId="50BCED71" w14:textId="77777777" w:rsidR="00C55238" w:rsidRPr="009C2EE9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Java JDK installed</w:t>
      </w:r>
    </w:p>
    <w:p w14:paraId="7AEDF418" w14:textId="77777777" w:rsidR="00C55238" w:rsidRPr="009C2EE9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SonarQube Server installed locally</w:t>
      </w:r>
    </w:p>
    <w:p w14:paraId="15BA3A14" w14:textId="77777777" w:rsidR="00C55238" w:rsidRPr="009C2EE9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SonarScanner CLI installed</w:t>
      </w:r>
    </w:p>
    <w:p w14:paraId="2452C066" w14:textId="77777777" w:rsidR="00C55238" w:rsidRPr="009C2EE9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A Java source file containing duplicate statements</w:t>
      </w:r>
    </w:p>
    <w:p w14:paraId="15ABC633" w14:textId="77777777" w:rsidR="00C55238" w:rsidRPr="009C2EE9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Web browser</w:t>
      </w:r>
    </w:p>
    <w:p w14:paraId="79DF4E64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3. Project Folder Structure</w:t>
      </w:r>
    </w:p>
    <w:p w14:paraId="06CF578E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Create the following project structure:</w:t>
      </w:r>
    </w:p>
    <w:p w14:paraId="5B5E9490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C:\Users\DELL\sonar-java-demo\src\main\java\DuplicateCode.java</w:t>
      </w:r>
    </w:p>
    <w:p w14:paraId="2B4F71DD" w14:textId="65BB8C5E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6704E77C" wp14:editId="2CB4BCAE">
            <wp:extent cx="6309360" cy="3549015"/>
            <wp:effectExtent l="0" t="0" r="0" b="0"/>
            <wp:docPr id="1663855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557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63812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4. Create the Initial Java Program</w:t>
      </w:r>
    </w:p>
    <w:p w14:paraId="1051E9A0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Create a file named DuplicateCode.java and add the following code:</w:t>
      </w:r>
    </w:p>
    <w:p w14:paraId="0E74D77D" w14:textId="60EC6216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677BCF6A" wp14:editId="2807C4D4">
            <wp:extent cx="6309360" cy="3549015"/>
            <wp:effectExtent l="0" t="0" r="0" b="0"/>
            <wp:docPr id="256924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9242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C6E62" w14:textId="2CB7376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and Run the Java Program</w:t>
      </w:r>
    </w:p>
    <w:p w14:paraId="510367B0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Open Command Prompt and execute:</w:t>
      </w:r>
    </w:p>
    <w:p w14:paraId="3829F53B" w14:textId="77777777" w:rsidR="00072B29" w:rsidRPr="009C2EE9" w:rsidRDefault="00000000" w:rsidP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  <w:sz w:val="18"/>
        </w:rPr>
        <w:lastRenderedPageBreak/>
        <w:t>cd /d C:\Users\DELL\sonar-java-demo</w:t>
      </w:r>
      <w:r w:rsidRPr="009C2EE9">
        <w:rPr>
          <w:rFonts w:ascii="Times New Roman" w:hAnsi="Times New Roman" w:cs="Times New Roman"/>
          <w:color w:val="000000" w:themeColor="text1"/>
          <w:sz w:val="18"/>
        </w:rPr>
        <w:br/>
      </w:r>
      <w:proofErr w:type="spellStart"/>
      <w:r w:rsidRPr="009C2EE9">
        <w:rPr>
          <w:rFonts w:ascii="Times New Roman" w:hAnsi="Times New Roman" w:cs="Times New Roman"/>
          <w:color w:val="000000" w:themeColor="text1"/>
          <w:sz w:val="18"/>
        </w:rPr>
        <w:t>javac</w:t>
      </w:r>
      <w:proofErr w:type="spellEnd"/>
      <w:r w:rsidRPr="009C2EE9">
        <w:rPr>
          <w:rFonts w:ascii="Times New Roman" w:hAnsi="Times New Roman" w:cs="Times New Roman"/>
          <w:color w:val="000000" w:themeColor="text1"/>
          <w:sz w:val="18"/>
        </w:rPr>
        <w:t xml:space="preserve"> </w:t>
      </w:r>
      <w:proofErr w:type="spellStart"/>
      <w:r w:rsidRPr="009C2EE9">
        <w:rPr>
          <w:rFonts w:ascii="Times New Roman" w:hAnsi="Times New Roman" w:cs="Times New Roman"/>
          <w:color w:val="000000" w:themeColor="text1"/>
          <w:sz w:val="18"/>
        </w:rPr>
        <w:t>src</w:t>
      </w:r>
      <w:proofErr w:type="spellEnd"/>
      <w:r w:rsidRPr="009C2EE9">
        <w:rPr>
          <w:rFonts w:ascii="Times New Roman" w:hAnsi="Times New Roman" w:cs="Times New Roman"/>
          <w:color w:val="000000" w:themeColor="text1"/>
          <w:sz w:val="18"/>
        </w:rPr>
        <w:t>\main\java\DuplicateCode.java</w:t>
      </w:r>
      <w:r w:rsidRPr="009C2EE9">
        <w:rPr>
          <w:rFonts w:ascii="Times New Roman" w:hAnsi="Times New Roman" w:cs="Times New Roman"/>
          <w:color w:val="000000" w:themeColor="text1"/>
          <w:sz w:val="18"/>
        </w:rPr>
        <w:br/>
      </w:r>
      <w:r w:rsidR="00072B29" w:rsidRPr="009C2EE9">
        <w:rPr>
          <w:rFonts w:ascii="Times New Roman" w:hAnsi="Times New Roman" w:cs="Times New Roman"/>
          <w:color w:val="000000" w:themeColor="text1"/>
          <w:sz w:val="18"/>
        </w:rPr>
        <w:t xml:space="preserve">java -cp </w:t>
      </w:r>
      <w:proofErr w:type="spellStart"/>
      <w:r w:rsidR="00072B29" w:rsidRPr="009C2EE9">
        <w:rPr>
          <w:rFonts w:ascii="Times New Roman" w:hAnsi="Times New Roman" w:cs="Times New Roman"/>
          <w:color w:val="000000" w:themeColor="text1"/>
          <w:sz w:val="18"/>
        </w:rPr>
        <w:t>src</w:t>
      </w:r>
      <w:proofErr w:type="spellEnd"/>
      <w:r w:rsidR="00072B29" w:rsidRPr="009C2EE9">
        <w:rPr>
          <w:rFonts w:ascii="Times New Roman" w:hAnsi="Times New Roman" w:cs="Times New Roman"/>
          <w:color w:val="000000" w:themeColor="text1"/>
          <w:sz w:val="18"/>
        </w:rPr>
        <w:t xml:space="preserve">\main\java </w:t>
      </w:r>
      <w:proofErr w:type="spellStart"/>
      <w:r w:rsidR="00072B29" w:rsidRPr="009C2EE9">
        <w:rPr>
          <w:rFonts w:ascii="Times New Roman" w:hAnsi="Times New Roman" w:cs="Times New Roman"/>
          <w:color w:val="000000" w:themeColor="text1"/>
          <w:sz w:val="18"/>
        </w:rPr>
        <w:t>DuplicateCode</w:t>
      </w:r>
      <w:proofErr w:type="spellEnd"/>
    </w:p>
    <w:p w14:paraId="43C7EA42" w14:textId="3CB19DE5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Expected output:</w:t>
      </w:r>
    </w:p>
    <w:p w14:paraId="6772B087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  <w:sz w:val="18"/>
        </w:rPr>
      </w:pPr>
      <w:r w:rsidRPr="009C2EE9">
        <w:rPr>
          <w:rFonts w:ascii="Times New Roman" w:hAnsi="Times New Roman" w:cs="Times New Roman"/>
          <w:color w:val="000000" w:themeColor="text1"/>
          <w:sz w:val="18"/>
        </w:rPr>
        <w:t>Sum = 30</w:t>
      </w:r>
      <w:r w:rsidRPr="009C2EE9">
        <w:rPr>
          <w:rFonts w:ascii="Times New Roman" w:hAnsi="Times New Roman" w:cs="Times New Roman"/>
          <w:color w:val="000000" w:themeColor="text1"/>
          <w:sz w:val="18"/>
        </w:rPr>
        <w:br/>
        <w:t>Sum = 30</w:t>
      </w:r>
      <w:r w:rsidRPr="009C2EE9">
        <w:rPr>
          <w:rFonts w:ascii="Times New Roman" w:hAnsi="Times New Roman" w:cs="Times New Roman"/>
          <w:color w:val="000000" w:themeColor="text1"/>
          <w:sz w:val="18"/>
        </w:rPr>
        <w:br/>
        <w:t>Sum = 30</w:t>
      </w:r>
    </w:p>
    <w:p w14:paraId="0BB66471" w14:textId="2437DD60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0E346B58" wp14:editId="0C06BCAE">
            <wp:extent cx="5950256" cy="1866996"/>
            <wp:effectExtent l="0" t="0" r="0" b="0"/>
            <wp:docPr id="1555311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3119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0256" cy="186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B20FB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6. Start SonarQube Server</w:t>
      </w:r>
    </w:p>
    <w:p w14:paraId="185D1347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Open Command Prompt and run:</w:t>
      </w:r>
    </w:p>
    <w:p w14:paraId="45B95951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  <w:sz w:val="18"/>
        </w:rPr>
        <w:t>cd /d C:\Users\DELL\sonarqube-26.9.0.129388\bin\windows-x86-64</w:t>
      </w:r>
      <w:r w:rsidRPr="009C2EE9">
        <w:rPr>
          <w:rFonts w:ascii="Times New Roman" w:hAnsi="Times New Roman" w:cs="Times New Roman"/>
          <w:color w:val="000000" w:themeColor="text1"/>
          <w:sz w:val="18"/>
        </w:rPr>
        <w:br/>
        <w:t>StartSonar.bat</w:t>
      </w:r>
    </w:p>
    <w:p w14:paraId="72A4600D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After the server starts, open http://localhost:9000 in a browser and log in to SonarQube.</w:t>
      </w:r>
    </w:p>
    <w:p w14:paraId="669188CC" w14:textId="6E0601EF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77850EB4" wp14:editId="60FBD1BA">
            <wp:extent cx="6309360" cy="3549015"/>
            <wp:effectExtent l="0" t="0" r="0" b="0"/>
            <wp:docPr id="1536594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945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5B495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lastRenderedPageBreak/>
        <w:t>7. Create the SonarQube Project</w:t>
      </w:r>
    </w:p>
    <w:p w14:paraId="20ED744C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Create a local project in SonarQube. Use the project name:</w:t>
      </w:r>
    </w:p>
    <w:p w14:paraId="50935BFA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Java Duplicate Code Analysis</w:t>
      </w:r>
    </w:p>
    <w:p w14:paraId="403C73E4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The project key used for the successful analysis is:</w:t>
      </w:r>
    </w:p>
    <w:p w14:paraId="6A36C525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Java-Duplicate-Code-Analysis</w:t>
      </w:r>
    </w:p>
    <w:p w14:paraId="52361C0B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For the new-code definition, the instance default (Previous version) can be retained.</w:t>
      </w:r>
    </w:p>
    <w:p w14:paraId="07AE9EC7" w14:textId="77777777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</w:p>
    <w:p w14:paraId="00DEB8A7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8. Generate a SonarQube Analysis Token</w:t>
      </w:r>
    </w:p>
    <w:p w14:paraId="7B5E8C4C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Generate an analysis token in SonarQube and keep it private. Do not include the token in screenshots or in this report.</w:t>
      </w:r>
    </w:p>
    <w:p w14:paraId="75393133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9. Verify SonarScanner Installation</w:t>
      </w:r>
    </w:p>
    <w:p w14:paraId="2E2164FE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Run:</w:t>
      </w:r>
    </w:p>
    <w:p w14:paraId="522C3AAA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  <w:sz w:val="18"/>
        </w:rPr>
        <w:t>sonar-scanner -v</w:t>
      </w:r>
    </w:p>
    <w:p w14:paraId="05D37629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The command should display the installed SonarScanner CLI version and the operating system information.</w:t>
      </w:r>
    </w:p>
    <w:p w14:paraId="1C68B3AD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10. Run the First SonarQube Analysis</w:t>
      </w:r>
    </w:p>
    <w:p w14:paraId="77C1B0D6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Open Command Prompt and run the following from the project directory:</w:t>
      </w:r>
    </w:p>
    <w:p w14:paraId="5CA9FC66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  <w:sz w:val="17"/>
        </w:rPr>
      </w:pPr>
      <w:r w:rsidRPr="009C2EE9">
        <w:rPr>
          <w:rFonts w:ascii="Times New Roman" w:hAnsi="Times New Roman" w:cs="Times New Roman"/>
          <w:color w:val="000000" w:themeColor="text1"/>
          <w:sz w:val="17"/>
        </w:rPr>
        <w:t>cd /d C:\Users\DELL\sonar-java-demo</w:t>
      </w:r>
      <w:r w:rsidRPr="009C2EE9">
        <w:rPr>
          <w:rFonts w:ascii="Times New Roman" w:hAnsi="Times New Roman" w:cs="Times New Roman"/>
          <w:color w:val="000000" w:themeColor="text1"/>
          <w:sz w:val="17"/>
        </w:rPr>
        <w:br/>
        <w:t>sonar-scanner -</w:t>
      </w:r>
      <w:proofErr w:type="spellStart"/>
      <w:r w:rsidRPr="009C2EE9">
        <w:rPr>
          <w:rFonts w:ascii="Times New Roman" w:hAnsi="Times New Roman" w:cs="Times New Roman"/>
          <w:color w:val="000000" w:themeColor="text1"/>
          <w:sz w:val="17"/>
        </w:rPr>
        <w:t>Dsonar.projectKey</w:t>
      </w:r>
      <w:proofErr w:type="spellEnd"/>
      <w:r w:rsidRPr="009C2EE9">
        <w:rPr>
          <w:rFonts w:ascii="Times New Roman" w:hAnsi="Times New Roman" w:cs="Times New Roman"/>
          <w:color w:val="000000" w:themeColor="text1"/>
          <w:sz w:val="17"/>
        </w:rPr>
        <w:t>=Java-Duplicate-Code-Analysis -</w:t>
      </w:r>
      <w:proofErr w:type="spellStart"/>
      <w:r w:rsidRPr="009C2EE9">
        <w:rPr>
          <w:rFonts w:ascii="Times New Roman" w:hAnsi="Times New Roman" w:cs="Times New Roman"/>
          <w:color w:val="000000" w:themeColor="text1"/>
          <w:sz w:val="17"/>
        </w:rPr>
        <w:t>Dsonar.sources</w:t>
      </w:r>
      <w:proofErr w:type="spellEnd"/>
      <w:r w:rsidRPr="009C2EE9">
        <w:rPr>
          <w:rFonts w:ascii="Times New Roman" w:hAnsi="Times New Roman" w:cs="Times New Roman"/>
          <w:color w:val="000000" w:themeColor="text1"/>
          <w:sz w:val="17"/>
        </w:rPr>
        <w:t>=</w:t>
      </w:r>
      <w:proofErr w:type="spellStart"/>
      <w:r w:rsidRPr="009C2EE9">
        <w:rPr>
          <w:rFonts w:ascii="Times New Roman" w:hAnsi="Times New Roman" w:cs="Times New Roman"/>
          <w:color w:val="000000" w:themeColor="text1"/>
          <w:sz w:val="17"/>
        </w:rPr>
        <w:t>src</w:t>
      </w:r>
      <w:proofErr w:type="spellEnd"/>
      <w:r w:rsidRPr="009C2EE9">
        <w:rPr>
          <w:rFonts w:ascii="Times New Roman" w:hAnsi="Times New Roman" w:cs="Times New Roman"/>
          <w:color w:val="000000" w:themeColor="text1"/>
          <w:sz w:val="17"/>
        </w:rPr>
        <w:t>/main/java -Dsonar.host.url=http://localhost:9000 -</w:t>
      </w:r>
      <w:proofErr w:type="spellStart"/>
      <w:r w:rsidRPr="009C2EE9">
        <w:rPr>
          <w:rFonts w:ascii="Times New Roman" w:hAnsi="Times New Roman" w:cs="Times New Roman"/>
          <w:color w:val="000000" w:themeColor="text1"/>
          <w:sz w:val="17"/>
        </w:rPr>
        <w:t>Dsonar.token</w:t>
      </w:r>
      <w:proofErr w:type="spellEnd"/>
      <w:r w:rsidRPr="009C2EE9">
        <w:rPr>
          <w:rFonts w:ascii="Times New Roman" w:hAnsi="Times New Roman" w:cs="Times New Roman"/>
          <w:color w:val="000000" w:themeColor="text1"/>
          <w:sz w:val="17"/>
        </w:rPr>
        <w:t>=YOUR_NEW_TOKEN</w:t>
      </w:r>
    </w:p>
    <w:p w14:paraId="1FBE635C" w14:textId="6AB1877E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37A7D79F" wp14:editId="02C99FE1">
            <wp:extent cx="6309360" cy="3549015"/>
            <wp:effectExtent l="0" t="0" r="0" b="0"/>
            <wp:docPr id="1053354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3540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B5EA5" w14:textId="77777777" w:rsidR="00072B29" w:rsidRPr="009C2EE9" w:rsidRDefault="00072B29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4B9C37CC" wp14:editId="00EDAA71">
            <wp:extent cx="6309360" cy="3549015"/>
            <wp:effectExtent l="0" t="0" r="0" b="0"/>
            <wp:docPr id="1739798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987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A79B2" w14:textId="77777777" w:rsidR="00072B29" w:rsidRPr="009C2EE9" w:rsidRDefault="00072B29">
      <w:pPr>
        <w:pStyle w:val="Heading1"/>
        <w:rPr>
          <w:rFonts w:ascii="Times New Roman" w:hAnsi="Times New Roman" w:cs="Times New Roman"/>
          <w:color w:val="000000" w:themeColor="text1"/>
        </w:rPr>
      </w:pPr>
    </w:p>
    <w:p w14:paraId="63B19036" w14:textId="1A394282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1</w:t>
      </w:r>
      <w:r w:rsidR="00072B29" w:rsidRPr="009C2EE9">
        <w:rPr>
          <w:rFonts w:ascii="Times New Roman" w:hAnsi="Times New Roman" w:cs="Times New Roman"/>
          <w:color w:val="000000" w:themeColor="text1"/>
        </w:rPr>
        <w:t>1.</w:t>
      </w:r>
      <w:r w:rsidRPr="009C2EE9">
        <w:rPr>
          <w:rFonts w:ascii="Times New Roman" w:hAnsi="Times New Roman" w:cs="Times New Roman"/>
          <w:color w:val="000000" w:themeColor="text1"/>
        </w:rPr>
        <w:t xml:space="preserve"> Open the SonarQube Dashboard</w:t>
      </w:r>
    </w:p>
    <w:p w14:paraId="2DF6608E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Open the project dashboard in SonarQube. The project URL used in this project is:</w:t>
      </w:r>
    </w:p>
    <w:p w14:paraId="5FE2E181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lastRenderedPageBreak/>
        <w:t>http://localhost:9000/project/dashboards/built-in/project-health?id=Java-Duplicate-Code-Analysis</w:t>
      </w:r>
    </w:p>
    <w:p w14:paraId="1DF1FB5D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The initial analysis showed 16 lines of code, Security A with 0 issues, Reliability A with 0 issues, Maintainability B with 5 issues, 0.0% coverage, and 0.0% duplications.</w:t>
      </w:r>
    </w:p>
    <w:p w14:paraId="7C3E4782" w14:textId="05D0F7CD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3CBF2BE5" wp14:editId="2B19E71B">
            <wp:extent cx="6309360" cy="3549015"/>
            <wp:effectExtent l="0" t="0" r="0" b="0"/>
            <wp:docPr id="194659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591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F3F1A" w14:textId="568F3C3E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1</w:t>
      </w:r>
      <w:r w:rsidR="00072B29" w:rsidRPr="009C2EE9">
        <w:rPr>
          <w:rFonts w:ascii="Times New Roman" w:hAnsi="Times New Roman" w:cs="Times New Roman"/>
          <w:color w:val="000000" w:themeColor="text1"/>
        </w:rPr>
        <w:t>2</w:t>
      </w:r>
      <w:r w:rsidRPr="009C2EE9">
        <w:rPr>
          <w:rFonts w:ascii="Times New Roman" w:hAnsi="Times New Roman" w:cs="Times New Roman"/>
          <w:color w:val="000000" w:themeColor="text1"/>
        </w:rPr>
        <w:t>. Conclusion</w:t>
      </w:r>
    </w:p>
    <w:p w14:paraId="141488BD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SonarQube can be used for static code analysis of Java applications to identify code-quality problems such as maintainability issues and code duplication. The project demonstrated the complete process of creating a Java program, running SonarQube analysis, reviewing the dashboard, identifying repeated code, and refactoring the program to improve maintainability.</w:t>
      </w:r>
    </w:p>
    <w:p w14:paraId="38C968B8" w14:textId="4E6C83FD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34106CBC" wp14:editId="326A72E1">
            <wp:extent cx="6309360" cy="3549015"/>
            <wp:effectExtent l="0" t="0" r="0" b="0"/>
            <wp:docPr id="1482055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0555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BEBE9" w14:textId="1BC3C244" w:rsidR="00C55238" w:rsidRPr="009C2EE9" w:rsidRDefault="00C55238">
      <w:pPr>
        <w:pStyle w:val="ListBullet"/>
        <w:rPr>
          <w:rFonts w:ascii="Times New Roman" w:hAnsi="Times New Roman" w:cs="Times New Roman"/>
          <w:color w:val="000000" w:themeColor="text1"/>
        </w:rPr>
      </w:pPr>
    </w:p>
    <w:sectPr w:rsidR="00C55238" w:rsidRPr="009C2EE9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0675242">
    <w:abstractNumId w:val="8"/>
  </w:num>
  <w:num w:numId="2" w16cid:durableId="2068868379">
    <w:abstractNumId w:val="6"/>
  </w:num>
  <w:num w:numId="3" w16cid:durableId="1645769400">
    <w:abstractNumId w:val="5"/>
  </w:num>
  <w:num w:numId="4" w16cid:durableId="897522210">
    <w:abstractNumId w:val="4"/>
  </w:num>
  <w:num w:numId="5" w16cid:durableId="755980784">
    <w:abstractNumId w:val="7"/>
  </w:num>
  <w:num w:numId="6" w16cid:durableId="2007706706">
    <w:abstractNumId w:val="3"/>
  </w:num>
  <w:num w:numId="7" w16cid:durableId="2000190788">
    <w:abstractNumId w:val="2"/>
  </w:num>
  <w:num w:numId="8" w16cid:durableId="1813521425">
    <w:abstractNumId w:val="1"/>
  </w:num>
  <w:num w:numId="9" w16cid:durableId="1559633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2B29"/>
    <w:rsid w:val="000A3C14"/>
    <w:rsid w:val="0015074B"/>
    <w:rsid w:val="00255180"/>
    <w:rsid w:val="0029639D"/>
    <w:rsid w:val="00326F90"/>
    <w:rsid w:val="009C2EE9"/>
    <w:rsid w:val="009E6601"/>
    <w:rsid w:val="00AA1D8D"/>
    <w:rsid w:val="00B47730"/>
    <w:rsid w:val="00BF3841"/>
    <w:rsid w:val="00C55238"/>
    <w:rsid w:val="00C92AA3"/>
    <w:rsid w:val="00CB0664"/>
    <w:rsid w:val="00D743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2AB192"/>
  <w14:defaultImageDpi w14:val="300"/>
  <w15:docId w15:val="{987862C7-B6BA-49BF-830A-5892CA041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429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KRANTHI Y</cp:lastModifiedBy>
  <cp:revision>3</cp:revision>
  <dcterms:created xsi:type="dcterms:W3CDTF">2026-09-28T03:36:00Z</dcterms:created>
  <dcterms:modified xsi:type="dcterms:W3CDTF">2026-10-14T02:44:00Z</dcterms:modified>
  <cp:category/>
</cp:coreProperties>
</file>